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r>
        <w:rPr>
          <w:b/>
          <w:color w:val="13807E"/>
          <w:sz w:val="20"/>
        </w:rPr>
        <w:t>[ORGANIZATION NAME]</w:t>
      </w:r>
    </w:p>
    <w:p>
      <w:r>
        <w:rPr>
          <w:color w:val="6B7785"/>
          <w:sz w:val="20"/>
        </w:rPr>
        <w:t>DOCUMENT 20</w:t>
      </w:r>
    </w:p>
    <w:p>
      <w:pPr>
        <w:spacing w:after="40"/>
      </w:pPr>
      <w:r>
        <w:rPr>
          <w:b/>
          <w:color w:val="1F3A5F"/>
          <w:sz w:val="60"/>
        </w:rPr>
        <w:t>Change Request</w:t>
      </w:r>
    </w:p>
    <w:p>
      <w:pPr>
        <w:pBdr>
          <w:bottom w:val="single" w:sz="18" w:space="4" w:color="1F3A5F"/>
        </w:pBdr>
      </w:pPr>
      <w:r>
        <w:rPr>
          <w:color w:val="13807E"/>
          <w:sz w:val="32"/>
        </w:rPr>
        <w:t>[Project Name]</w:t>
      </w:r>
    </w:p>
    <w:p>
      <w:pPr>
        <w:spacing w:before="200"/>
      </w:pPr>
      <w:r>
        <w:rPr>
          <w:i/>
          <w:color w:val="6B7785"/>
          <w:sz w:val="22"/>
        </w:rPr>
        <w:t>Form used to request, analyse and decide on any change to an approved baseline or project document.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2736"/>
        <w:gridCol w:w="4896"/>
      </w:tblGrid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name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Name]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Document ID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PRJ-2026-001-CR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2026-10-27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Sponsor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Sponsor]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Project Manager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[Project Manager]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Change Control Board</w:t>
            </w:r>
          </w:p>
        </w:tc>
      </w:tr>
      <w:tr>
        <w:tc>
          <w:tcPr>
            <w:tcW w:type="dxa" w:w="273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9"/>
              </w:rPr>
              <w:t>Classification</w:t>
            </w:r>
          </w:p>
        </w:tc>
        <w:tc>
          <w:tcPr>
            <w:tcW w:type="dxa" w:w="48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</w:tbl>
    <w:p/>
    <w:p>
      <w:r>
        <w:rPr>
          <w:color w:val="6B7785"/>
          <w:sz w:val="17"/>
        </w:rPr>
        <w:t>PMI Predictive Project Management Toolkit  •  Aligned to the PMBOK® Guide – Eighth Edition</w:t>
      </w:r>
    </w:p>
    <w:p>
      <w:r>
        <w:rPr>
          <w:color w:val="6B7785"/>
          <w:sz w:val="17"/>
        </w:rPr>
        <w:t>PMBOK 8 alignment — Performance domain(s): Governance  |  Focus area(s): Monitoring &amp; Controlling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PRJ-2026-001-CR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Change Request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Project /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Name] / PRJ-2026-001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Current 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0.1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Status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Draft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Owner / Author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[Project Manager]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Approver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Change Control Board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Classification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Internal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File location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[SharePoint / repository path]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Next review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007"/>
        <w:gridCol w:w="1368"/>
        <w:gridCol w:w="2015"/>
        <w:gridCol w:w="4248"/>
        <w:gridCol w:w="1152"/>
      </w:tblGrid>
      <w:tr>
        <w:trPr>
          <w:tblHeader w:val="true"/>
        </w:trPr>
        <w:tc>
          <w:tcPr>
            <w:tcW w:type="dxa" w:w="100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Version</w:t>
            </w:r>
          </w:p>
        </w:tc>
        <w:tc>
          <w:tcPr>
            <w:tcW w:type="dxa" w:w="136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Author</w:t>
            </w:r>
          </w:p>
        </w:tc>
        <w:tc>
          <w:tcPr>
            <w:tcW w:type="dxa" w:w="4248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 of change</w:t>
            </w:r>
          </w:p>
        </w:tc>
        <w:tc>
          <w:tcPr>
            <w:tcW w:type="dxa" w:w="115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CR ref.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0.1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2026-10-27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Initial draft created from toolkit template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N/A</w:t>
            </w:r>
          </w:p>
        </w:tc>
      </w:tr>
      <w:tr>
        <w:tc>
          <w:tcPr>
            <w:tcW w:type="dxa" w:w="100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4248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Review &amp; 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160"/>
        <w:gridCol w:w="2304"/>
        <w:gridCol w:w="2015"/>
        <w:gridCol w:w="1296"/>
        <w:gridCol w:w="2015"/>
      </w:tblGrid>
      <w:tr>
        <w:trPr>
          <w:tblHeader w:val="true"/>
        </w:trPr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30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29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Sponsor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Sponsor]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Approve / Reject</w:t>
            </w:r>
          </w:p>
        </w:tc>
      </w:tr>
      <w:tr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30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Submitted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[Reviewer role]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Reviewed</w:t>
            </w:r>
          </w:p>
        </w:tc>
      </w:tr>
    </w:tbl>
    <w:p>
      <w:pPr>
        <w:spacing w:after="40"/>
      </w:pPr>
    </w:p>
    <w:p>
      <w:pPr>
        <w:pStyle w:val="Heading2"/>
      </w:pPr>
      <w:r>
        <w:t>Distribution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456"/>
        <w:gridCol w:w="2880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 / Group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Purpose (Action / Information)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Steering Committee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Governance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Information</w:t>
            </w:r>
          </w:p>
        </w:tc>
      </w:tr>
      <w:tr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Core project team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Delivery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Action</w:t>
            </w:r>
          </w:p>
        </w:tc>
      </w:tr>
    </w:tbl>
    <w:p>
      <w:pPr>
        <w:spacing w:after="40"/>
      </w:pPr>
    </w:p>
    <w:p>
      <w:r>
        <w:rPr>
          <w:i/>
          <w:color w:val="6B7785"/>
          <w:sz w:val="17"/>
        </w:rPr>
        <w:t>Versioning: 0.x = draft; 1.0 = first approved baseline; 1.x = minor (no baseline impact); 2.0+ = major (requires an approved Change Request, doc 20).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‘Update Field’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Change Request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CR ID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PRJ-2026-001-CR-[###]  (from Change Log, doc 21)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CR title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[Short title]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Requested by / role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[Name / role]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Date submitted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[yyyy-mm-dd]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Priority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Critical / High / Medium / Low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Change category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Scope / Schedule / Cost / Quality / Resource / Contract / Document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Baselines affected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Scope ☐  Schedule ☐  Cost ☐  None ☐</w:t>
            </w:r>
          </w:p>
        </w:tc>
      </w:tr>
    </w:tbl>
    <w:p>
      <w:pPr>
        <w:spacing w:after="40"/>
      </w:pPr>
    </w:p>
    <w:p>
      <w:pPr>
        <w:pStyle w:val="Heading1"/>
      </w:pPr>
      <w:r>
        <w:t>2. Description of Change</w:t>
      </w:r>
    </w:p>
    <w:p>
      <w:r>
        <w:rPr>
          <w:color w:val="6B7785"/>
        </w:rPr>
        <w:t>[Describe the proposed change clearly and precisely.]</w:t>
      </w:r>
    </w:p>
    <w:p>
      <w:pPr>
        <w:pStyle w:val="Heading1"/>
      </w:pPr>
      <w:r>
        <w:t>3. Justification / Reason</w:t>
      </w:r>
    </w:p>
    <w:p>
      <w:r>
        <w:rPr>
          <w:color w:val="6B7785"/>
        </w:rPr>
        <w:t>[Why is the change needed? What happens if it is not implemented?]</w:t>
      </w:r>
    </w:p>
    <w:p>
      <w:pPr>
        <w:pStyle w:val="Heading1"/>
      </w:pPr>
      <w:r>
        <w:t>4. Impact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15"/>
        <w:gridCol w:w="3744"/>
        <w:gridCol w:w="1872"/>
        <w:gridCol w:w="2160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Area</w:t>
            </w:r>
          </w:p>
        </w:tc>
        <w:tc>
          <w:tcPr>
            <w:tcW w:type="dxa" w:w="3744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Impact description</w:t>
            </w:r>
          </w:p>
        </w:tc>
        <w:tc>
          <w:tcPr>
            <w:tcW w:type="dxa" w:w="187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Magnitude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Quantified impact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Scope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None / Low / Med / High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[WBS IDs affected]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Schedule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[+/- working days; milestones]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[+/- CAD]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Quality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Resources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[FTE / skills]</w:t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Risk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[New/changed risk IDs]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Stakeholders / benefits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/>
                <w:i w:val="0"/>
                <w:sz w:val="18"/>
              </w:rPr>
              <w:t>Contracts / procurement</w:t>
            </w:r>
          </w:p>
        </w:tc>
        <w:tc>
          <w:tcPr>
            <w:tcW w:type="dxa" w:w="3744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87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Options Considered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015"/>
        <w:gridCol w:w="3456"/>
        <w:gridCol w:w="2160"/>
        <w:gridCol w:w="2160"/>
      </w:tblGrid>
      <w:tr>
        <w:trPr>
          <w:tblHeader w:val="true"/>
        </w:trPr>
        <w:tc>
          <w:tcPr>
            <w:tcW w:type="dxa" w:w="201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3456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Pros</w:t>
            </w:r>
          </w:p>
        </w:tc>
        <w:tc>
          <w:tcPr>
            <w:tcW w:type="dxa" w:w="216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Cons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A – Do nothing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01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B – [Option]</w:t>
            </w:r>
          </w:p>
        </w:tc>
        <w:tc>
          <w:tcPr>
            <w:tcW w:type="dxa" w:w="3456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16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6. Recommendation</w:t>
      </w:r>
    </w:p>
    <w:p>
      <w:r>
        <w:rPr>
          <w:color w:val="6B7785"/>
        </w:rPr>
        <w:t>[Project Manager recommendation]</w:t>
      </w:r>
    </w:p>
    <w:p>
      <w:pPr>
        <w:pStyle w:val="Heading1"/>
      </w:pPr>
      <w:r>
        <w:t>7. Decision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880"/>
        <w:gridCol w:w="6912"/>
      </w:tblGrid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Decision authority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Project Manager / Change Control Board / Steering Committee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Decision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Approved ☐  Approved with conditions ☐  Rejected ☐  Deferred ☐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Conditions / comments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Decision date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Decision Log ref.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9"/>
              </w:rPr>
              <w:t>PRJ-2026-001-DEC-[###]</w:t>
            </w:r>
          </w:p>
        </w:tc>
      </w:tr>
      <w:tr>
        <w:tc>
          <w:tcPr>
            <w:tcW w:type="dxa" w:w="2880"/>
            <w:vAlign w:val="center"/>
            <w:shd w:val="clear" w:color="auto" w:fill="DCE8F2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1F3A5F"/>
                <w:sz w:val="19"/>
              </w:rPr>
              <w:t>Documents to re-version</w:t>
            </w:r>
          </w:p>
        </w:tc>
        <w:tc>
          <w:tcPr>
            <w:tcW w:type="dxa" w:w="691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9"/>
              </w:rPr>
              <w:t>[e.g. 05 WBS v2.0, 07 Schedule v2.0, 09 Budget v2.0]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0"/>
          <w:left w:val="single" w:sz="4" w:space="0" w:color="B8C4D0"/>
          <w:bottom w:val="single" w:sz="4" w:space="0" w:color="B8C4D0"/>
          <w:right w:val="single" w:sz="4" w:space="0" w:color="B8C4D0"/>
          <w:insideH w:val="single" w:sz="4" w:space="0" w:color="B8C4D0"/>
          <w:insideV w:val="single" w:sz="4" w:space="0" w:color="B8C4D0"/>
        </w:tblBorders>
        <w:tblLayout w:type="fixed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592"/>
        <w:gridCol w:w="2880"/>
        <w:gridCol w:w="2880"/>
        <w:gridCol w:w="1440"/>
      </w:tblGrid>
      <w:tr>
        <w:trPr>
          <w:tblHeader w:val="true"/>
        </w:trPr>
        <w:tc>
          <w:tcPr>
            <w:tcW w:type="dxa" w:w="2592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88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Signature</w:t>
            </w:r>
          </w:p>
        </w:tc>
        <w:tc>
          <w:tcPr>
            <w:tcW w:type="dxa" w:w="1440"/>
            <w:vAlign w:val="center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Requestor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Project Manager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color w:val="6B7785"/>
                <w:sz w:val="18"/>
              </w:rPr>
              <w:t>[Project Manager]</w:t>
            </w:r>
          </w:p>
        </w:tc>
        <w:tc>
          <w:tcPr>
            <w:tcW w:type="dxa" w:w="288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  <w:shd w:val="clear" w:color="auto" w:fill="F3F6F9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  <w:t>CCB Chair / Sponsor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i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24" w:bottom="1152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792" w:val="right"/>
      </w:tabs>
    </w:pPr>
    <w:r>
      <w:rPr>
        <w:color w:val="6B7785"/>
        <w:sz w:val="16"/>
      </w:rPr>
      <w:t>[Organization Name]  •  Classification: Internal  •  PMI Predictive Project Management Toolkit</w:t>
    </w:r>
    <w:r>
      <w:rPr>
        <w:color w:val="6B7785"/>
        <w:sz w:val="16"/>
      </w:rPr>
      <w:tab/>
      <w:t xml:space="preserve">Page </w:t>
    </w:r>
    <w:r>
      <w:rPr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6B7785"/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792" w:val="right"/>
      </w:tabs>
      <w:pBdr>
        <w:bottom w:val="single" w:sz="8" w:space="4" w:color="13807E"/>
      </w:pBdr>
    </w:pPr>
    <w:r/>
    <w:r>
      <w:rPr>
        <w:color w:val="6B7785"/>
        <w:sz w:val="17"/>
      </w:rPr>
      <w:t>[Project Name]  |  Change Request</w:t>
    </w:r>
    <w:r>
      <w:rPr>
        <w:b/>
        <w:color w:val="1F3A5F"/>
        <w:sz w:val="17"/>
      </w:rPr>
      <w:tab/>
      <w:t>PRJ-2026-001-CR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color w:val="1E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i w:val="0"/>
      <w:color w:val="13807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20 - Change Request</dc:title>
  <dc:subject>[Project Name]</dc:subject>
  <dc:creator>[Project Manager]</dc:creator>
  <cp:keywords>PRJ-2026-001-CR; PMBOK 8;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PMI Predictive Project Management Toolkit</cp:category>
</cp:coreProperties>
</file>